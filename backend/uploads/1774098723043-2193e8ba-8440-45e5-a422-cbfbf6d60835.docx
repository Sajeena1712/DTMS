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Detecting and Classification of Alzheimer’s Disease Using Transfer Learning and CNN</w:t>
      </w:r>
    </w:p>
    <w:sectPr w:rsidR="00FC693F" w:rsidRPr="0006063C" w:rsidSect="00034616">
      <w:pgSz w:w="11909" w:h="16834"/>
      <w:pgMar w:top="1080" w:right="734" w:bottom="2434" w:left="7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